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StockFlow Case Study - Submission</w:t>
      </w:r>
    </w:p>
    <w:p>
      <w:r>
        <w:t>Candidate: Swaraj Gaikwad</w:t>
      </w:r>
    </w:p>
    <w:p>
      <w:r>
        <w:t>──────────────────────────────────────────────────</w:t>
      </w:r>
    </w:p>
    <w:p>
      <w:pPr>
        <w:pStyle w:val="Heading1"/>
      </w:pPr>
      <w:r>
        <w:t>Part 1: Code Review &amp; Debugging</w:t>
      </w:r>
    </w:p>
    <w:p>
      <w:pPr>
        <w:pStyle w:val="Heading2"/>
      </w:pPr>
      <w:r>
        <w:t>Clarifying Questions</w:t>
      </w:r>
    </w:p>
    <w:p>
      <w:r>
        <w:t>Before fixing, I would ask:</w:t>
      </w:r>
    </w:p>
    <w:p>
      <w:r>
        <w:t>1. Schema Discrepancy: The code saves warehouse_id into the Product table. Does Product actually have this column? If yes, this violates "Products can exist in multiple warehouses" (normalization issue). If no, this code is crashing in production.</w:t>
      </w:r>
    </w:p>
    <w:p>
      <w:r>
        <w:t>2. Optional Fields: Requirements state "Some fields might be optional," but the code has hard dependency on name, sku, price, warehouse_id, and initial_quantity. Which are optional?</w:t>
      </w:r>
    </w:p>
    <w:p>
      <w:r>
        <w:t>3. Ambiguous Comment: The line # Update inventory count suggests modifying an existing record, but Inventory(...) creates a new one. Is this a creation endpoint with outdated comment?</w:t>
      </w:r>
    </w:p>
    <w:p>
      <w:r>
        <w:t>4. SKU Uniqueness: SKU is said to be unique but code doesn't check. Should duplicate SKU update existing or throw error?</w:t>
      </w:r>
    </w:p>
    <w:p>
      <w:r>
        <w:t>5. Transaction Behavior: Should we create Product even if Inventory creation fails? Or should both succeed/fail together?</w:t>
      </w:r>
    </w:p>
    <w:p>
      <w:pPr>
        <w:pStyle w:val="Heading2"/>
      </w:pPr>
      <w:r>
        <w:t>Issues Identified</w:t>
      </w:r>
    </w:p>
    <w:p>
      <w:r>
        <w:rPr>
          <w:b/>
        </w:rPr>
        <w:t>Issue 1: No Transaction Safety (CRITICAL)</w:t>
      </w:r>
    </w:p>
    <w:p>
      <w:r>
        <w:t>Two separate db.session.commit() calls. If second fails, Product exists without Inventory record.</w:t>
      </w:r>
    </w:p>
    <w:p>
      <w:r>
        <w:rPr>
          <w:b/>
        </w:rPr>
        <w:t>Issue 2: No Input Validation</w:t>
      </w:r>
    </w:p>
    <w:p>
      <w:r>
        <w:t>Direct data['field'] access without checking if fields exist or have valid values. Missing fields cause KeyError (500 error).</w:t>
      </w:r>
    </w:p>
    <w:p>
      <w:r>
        <w:rPr>
          <w:b/>
        </w:rPr>
        <w:t>Issue 3: No SKU Uniqueness Check</w:t>
      </w:r>
    </w:p>
    <w:p>
      <w:r>
        <w:t>Requirements say "SKUs must be unique," but no validation exists. Duplicate SKUs could be inserted.</w:t>
      </w:r>
    </w:p>
    <w:p>
      <w:r>
        <w:rPr>
          <w:b/>
        </w:rPr>
        <w:t>Issue 4: No Error Handling</w:t>
      </w:r>
    </w:p>
    <w:p>
      <w:r>
        <w:t>No try-except blocks. Unhandled exceptions return generic 500 errors.</w:t>
      </w:r>
    </w:p>
    <w:p>
      <w:r>
        <w:rPr>
          <w:b/>
        </w:rPr>
        <w:t>Issue 5: Inconsistent HTTP Response</w:t>
      </w:r>
    </w:p>
    <w:p>
      <w:r>
        <w:t>No proper status code (should be 201 for resource creation).</w:t>
      </w:r>
    </w:p>
    <w:p>
      <w:r>
        <w:rPr>
          <w:b/>
        </w:rPr>
        <w:t>Issue 6: Warehouse Validation Missing</w:t>
      </w:r>
    </w:p>
    <w:p>
      <w:r>
        <w:t>No check if warehouse_id exists. Foreign key constraint violation possible.</w:t>
      </w:r>
    </w:p>
    <w:p>
      <w:r>
        <w:rPr>
          <w:b/>
        </w:rPr>
        <w:t>Issue 7: initial_quantity Not Validated</w:t>
      </w:r>
    </w:p>
    <w:p>
      <w:r>
        <w:t>No check if it exists, is a number, or is non-negative.</w:t>
      </w:r>
    </w:p>
    <w:p>
      <w:pPr>
        <w:pStyle w:val="Heading1"/>
      </w:pPr>
      <w:r>
        <w:t>Part 2: Database Design</w:t>
      </w:r>
    </w:p>
    <w:p>
      <w:pPr>
        <w:pStyle w:val="Heading2"/>
      </w:pPr>
      <w:r>
        <w:t>Clarifying Questions</w:t>
      </w:r>
    </w:p>
    <w:p>
      <w:pPr>
        <w:pStyle w:val="ListBullet"/>
      </w:pPr>
      <w:r>
        <w:t>About Companies:</w:t>
      </w:r>
    </w:p>
    <w:p>
      <w:r>
        <w:t>1. What company details do we need to store?</w:t>
      </w:r>
    </w:p>
    <w:p>
      <w:r>
        <w:t>2. Are we creating APIs for company management?</w:t>
      </w:r>
    </w:p>
    <w:p>
      <w:pPr>
        <w:pStyle w:val="ListBullet"/>
      </w:pPr>
      <w:r>
        <w:t>About Warehouses:</w:t>
      </w:r>
    </w:p>
    <w:p>
      <w:r>
        <w:t>3. What warehouse details do we need?</w:t>
      </w:r>
    </w:p>
    <w:p>
      <w:r>
        <w:t>4. Is a warehouse unique to each company, or shared?</w:t>
      </w:r>
    </w:p>
    <w:p>
      <w:r>
        <w:t>5. Are we creating new warehouses via API?</w:t>
      </w:r>
    </w:p>
    <w:p>
      <w:pPr>
        <w:pStyle w:val="ListBullet"/>
      </w:pPr>
      <w:r>
        <w:t>About Products &amp; Inventory:</w:t>
      </w:r>
    </w:p>
    <w:p>
      <w:r>
        <w:t>6. Can products be stored in different companies' warehouses?</w:t>
      </w:r>
    </w:p>
    <w:p>
      <w:r>
        <w:t>7. Track inventory per company or per warehouse?</w:t>
      </w:r>
    </w:p>
    <w:p>
      <w:r>
        <w:t>8. What level of tracking - just quantity or batch/lot/expiry?</w:t>
      </w:r>
    </w:p>
    <w:p>
      <w:pPr>
        <w:pStyle w:val="ListBullet"/>
      </w:pPr>
      <w:r>
        <w:t>About Bundles:</w:t>
      </w:r>
    </w:p>
    <w:p>
      <w:r>
        <w:t>9. When bundle sold, does bundle count decrease OR individual components?</w:t>
      </w:r>
    </w:p>
    <w:p>
      <w:r>
        <w:t>10. When component levels change, does bundle availability change automatically?</w:t>
      </w:r>
    </w:p>
    <w:p>
      <w:r>
        <w:t>11. Can bundles contain products from other companies?</w:t>
      </w:r>
    </w:p>
    <w:p>
      <w:r>
        <w:t>12. Can bundles contain other bundles (nested)?</w:t>
      </w:r>
    </w:p>
    <w:p>
      <w:pPr>
        <w:pStyle w:val="ListBullet"/>
      </w:pPr>
      <w:r>
        <w:t>About Suppliers:</w:t>
      </w:r>
    </w:p>
    <w:p>
      <w:r>
        <w:t>13. Do we need to store supplier information?</w:t>
      </w:r>
    </w:p>
    <w:p>
      <w:r>
        <w:t>14. What supplier info - name, contact, payment terms, lead time?</w:t>
      </w:r>
    </w:p>
    <w:p>
      <w:r>
        <w:t>15. Can one supplier serve multiple companies?</w:t>
      </w:r>
    </w:p>
    <w:p>
      <w:r>
        <w:t>16. Does supplier supply specific products or all?</w:t>
      </w:r>
    </w:p>
    <w:p>
      <w:pPr>
        <w:pStyle w:val="Heading2"/>
      </w:pPr>
      <w:r>
        <w:t>SQL DDL Schema</w:t>
      </w:r>
    </w:p>
    <w:p>
      <w:r>
        <w:rPr>
          <w:rFonts w:ascii="Consolas" w:hAnsi="Consolas"/>
          <w:sz w:val="18"/>
        </w:rPr>
        <w:t>-- 1. Companies</w:t>
        <w:br/>
        <w:t>CREATE TABLE companies (</w:t>
        <w:br/>
        <w:t xml:space="preserve">    id SERIAL PRIMARY KEY,</w:t>
        <w:br/>
        <w:t xml:space="preserve">    name VARCHAR(255) NOT NULL,</w:t>
        <w:br/>
        <w:t xml:space="preserve">    email VARCHAR(255) UNIQUE,</w:t>
        <w:br/>
        <w:t xml:space="preserve">    phone VARCHAR(20),</w:t>
        <w:br/>
        <w:t xml:space="preserve">    address TEXT,</w:t>
        <w:br/>
        <w:t xml:space="preserve">    created_at TIMESTAMP DEFAULT CURRENT_TIMESTAMP,</w:t>
        <w:br/>
        <w:t xml:space="preserve">    is_active BOOLEAN DEFAULT TRUE</w:t>
        <w:br/>
        <w:t>);</w:t>
        <w:br/>
        <w:br/>
        <w:t>-- 2. Warehouses</w:t>
        <w:br/>
        <w:t>CREATE TABLE warehouses (</w:t>
        <w:br/>
        <w:t xml:space="preserve">    id SERIAL PRIMARY KEY,</w:t>
        <w:br/>
        <w:t xml:space="preserve">    company_id INTEGER NOT NULL REFERENCES companies(id) ON DELETE CASCADE,</w:t>
        <w:br/>
        <w:t xml:space="preserve">    name VARCHAR(255) NOT NULL,</w:t>
        <w:br/>
        <w:t xml:space="preserve">    location VARCHAR(255),</w:t>
        <w:br/>
        <w:t xml:space="preserve">    capacity INTEGER,</w:t>
        <w:br/>
        <w:t xml:space="preserve">    is_active BOOLEAN DEFAULT TRUE,</w:t>
        <w:br/>
        <w:t xml:space="preserve">    UNIQUE(company_id, name)</w:t>
        <w:br/>
        <w:t>);</w:t>
        <w:br/>
        <w:br/>
        <w:t>-- 3. Products</w:t>
        <w:br/>
        <w:t>CREATE TABLE products (</w:t>
        <w:br/>
        <w:t xml:space="preserve">    id SERIAL PRIMARY KEY,</w:t>
        <w:br/>
        <w:t xml:space="preserve">    company_id INTEGER NOT NULL REFERENCES companies(id) ON DELETE CASCADE,</w:t>
        <w:br/>
        <w:t xml:space="preserve">    sku VARCHAR(100) NOT NULL,</w:t>
        <w:br/>
        <w:t xml:space="preserve">    name VARCHAR(255) NOT NULL,</w:t>
        <w:br/>
        <w:t xml:space="preserve">    price DECIMAL(10, 2) NOT NULL CHECK (price &gt;= 0),</w:t>
        <w:br/>
        <w:t xml:space="preserve">    is_bundle BOOLEAN DEFAULT FALSE,</w:t>
        <w:br/>
        <w:t xml:space="preserve">    min_stock_level INTEGER DEFAULT 0,</w:t>
        <w:br/>
        <w:t xml:space="preserve">    is_active BOOLEAN DEFAULT TRUE,</w:t>
        <w:br/>
        <w:t xml:space="preserve">    UNIQUE(company_id, sku)</w:t>
        <w:br/>
        <w:t>);</w:t>
        <w:br/>
        <w:br/>
        <w:t>-- 4. Bundle Items</w:t>
        <w:br/>
        <w:t>CREATE TABLE bundle_items (</w:t>
        <w:br/>
        <w:t xml:space="preserve">    id SERIAL PRIMARY KEY,</w:t>
        <w:br/>
        <w:t xml:space="preserve">    bundle_id INTEGER NOT NULL REFERENCES products(id) ON DELETE CASCADE,</w:t>
        <w:br/>
        <w:t xml:space="preserve">    component_id INTEGER NOT NULL REFERENCES products(id) ON DELETE RESTRICT,</w:t>
        <w:br/>
        <w:t xml:space="preserve">    quantity INTEGER NOT NULL CHECK (quantity &gt; 0),</w:t>
        <w:br/>
        <w:t xml:space="preserve">    UNIQUE(bundle_id, component_id),</w:t>
        <w:br/>
        <w:t xml:space="preserve">    CHECK (bundle_id != component_id)</w:t>
        <w:br/>
        <w:t>);</w:t>
        <w:br/>
        <w:br/>
        <w:t>-- 5. Inventory</w:t>
        <w:br/>
        <w:t>CREATE TABLE inventory (</w:t>
        <w:br/>
        <w:t xml:space="preserve">    id SERIAL PRIMARY KEY,</w:t>
        <w:br/>
        <w:t xml:space="preserve">    product_id INTEGER NOT NULL REFERENCES products(id) ON DELETE CASCADE,</w:t>
        <w:br/>
        <w:t xml:space="preserve">    warehouse_id INTEGER NOT NULL REFERENCES warehouses(id) ON DELETE CASCADE,</w:t>
        <w:br/>
        <w:t xml:space="preserve">    quantity INTEGER NOT NULL DEFAULT 0 CHECK (quantity &gt;= 0),</w:t>
        <w:br/>
        <w:t xml:space="preserve">    UNIQUE(product_id, warehouse_id)</w:t>
        <w:br/>
        <w:t>);</w:t>
        <w:br/>
        <w:br/>
        <w:t>-- 6. Inventory History</w:t>
        <w:br/>
        <w:t>CREATE TABLE inventory_history (</w:t>
        <w:br/>
        <w:t xml:space="preserve">    id SERIAL PRIMARY KEY,</w:t>
        <w:br/>
        <w:t xml:space="preserve">    inventory_id INTEGER NOT NULL REFERENCES inventory(id),</w:t>
        <w:br/>
        <w:t xml:space="preserve">    product_id INTEGER NOT NULL,</w:t>
        <w:br/>
        <w:t xml:space="preserve">    warehouse_id INTEGER NOT NULL,</w:t>
        <w:br/>
        <w:t xml:space="preserve">    change_type VARCHAR(50) NOT NULL,</w:t>
        <w:br/>
        <w:t xml:space="preserve">    quantity_before INTEGER NOT NULL,</w:t>
        <w:br/>
        <w:t xml:space="preserve">    quantity_change INTEGER NOT NULL,</w:t>
        <w:br/>
        <w:t xml:space="preserve">    quantity_after INTEGER NOT NULL,</w:t>
        <w:br/>
        <w:t xml:space="preserve">    created_at TIMESTAMP DEFAULT CURRENT_TIMESTAMP</w:t>
        <w:br/>
        <w:t>);</w:t>
        <w:br/>
        <w:br/>
        <w:t>-- 7. Suppliers</w:t>
        <w:br/>
        <w:t>CREATE TABLE suppliers (</w:t>
        <w:br/>
        <w:t xml:space="preserve">    id SERIAL PRIMARY KEY,</w:t>
        <w:br/>
        <w:t xml:space="preserve">    name VARCHAR(255) NOT NULL,</w:t>
        <w:br/>
        <w:t xml:space="preserve">    email VARCHAR(255),</w:t>
        <w:br/>
        <w:t xml:space="preserve">    phone VARCHAR(20),</w:t>
        <w:br/>
        <w:t xml:space="preserve">    is_active BOOLEAN DEFAULT TRUE</w:t>
        <w:br/>
        <w:t>);</w:t>
        <w:br/>
        <w:br/>
        <w:t>-- 8. Supplier-Product Relationship</w:t>
        <w:br/>
        <w:t>CREATE TABLE supplier_products (</w:t>
        <w:br/>
        <w:t xml:space="preserve">    id SERIAL PRIMARY KEY,</w:t>
        <w:br/>
        <w:t xml:space="preserve">    supplier_id INTEGER NOT NULL REFERENCES suppliers(id),</w:t>
        <w:br/>
        <w:t xml:space="preserve">    product_id INTEGER NOT NULL REFERENCES products(id),</w:t>
        <w:br/>
        <w:t xml:space="preserve">    cost_price DECIMAL(10, 2),</w:t>
        <w:br/>
        <w:t xml:space="preserve">    is_preferred BOOLEAN DEFAULT FALSE,</w:t>
        <w:br/>
        <w:t xml:space="preserve">    UNIQUE(supplier_id, product_id)</w:t>
        <w:br/>
        <w:t>);</w:t>
        <w:br/>
      </w:r>
    </w:p>
    <w:p>
      <w:pPr>
        <w:pStyle w:val="Heading2"/>
      </w:pPr>
      <w:r>
        <w:t>Design Decisions</w:t>
      </w:r>
    </w:p>
    <w:p>
      <w:pPr>
        <w:pStyle w:val="ListBullet"/>
      </w:pPr>
      <w:r>
        <w:t>DECIMAL(10,2) for price - avoids floating point errors</w:t>
      </w:r>
    </w:p>
    <w:p>
      <w:pPr>
        <w:pStyle w:val="ListBullet"/>
      </w:pPr>
      <w:r>
        <w:t>is_active for soft delete - preserves referential integrity</w:t>
      </w:r>
    </w:p>
    <w:p>
      <w:pPr>
        <w:pStyle w:val="ListBullet"/>
      </w:pPr>
      <w:r>
        <w:t>UNIQUE(product_id, warehouse_id) in inventory - prevents duplicates</w:t>
      </w:r>
    </w:p>
    <w:p>
      <w:pPr>
        <w:pStyle w:val="ListBullet"/>
      </w:pPr>
      <w:r>
        <w:t>inventory_history fulfills "Track when inventory levels change"</w:t>
      </w:r>
    </w:p>
    <w:p>
      <w:pPr>
        <w:pStyle w:val="ListBullet"/>
      </w:pPr>
      <w:r>
        <w:t>is_preferred in supplier_products - quick lookup for reordering</w:t>
      </w:r>
    </w:p>
    <w:p>
      <w:pPr>
        <w:pStyle w:val="ListBullet"/>
      </w:pPr>
      <w:r>
        <w:t>Self-referencing bundle_items handles bundles</w:t>
      </w:r>
    </w:p>
    <w:p>
      <w:pPr>
        <w:pStyle w:val="Heading1"/>
      </w:pPr>
      <w:r>
        <w:t>Part 3: API Implementation</w:t>
      </w:r>
    </w:p>
    <w:p>
      <w:pPr>
        <w:pStyle w:val="Heading2"/>
      </w:pPr>
      <w:r>
        <w:t>Assumptions</w:t>
      </w:r>
    </w:p>
    <w:p>
      <w:r>
        <w:t>1. Products sold in last 30 days are "recent"</w:t>
      </w:r>
    </w:p>
    <w:p>
      <w:r>
        <w:t>2. Using inventory_history with change_type = 'SALE'</w:t>
      </w:r>
    </w:p>
    <w:p>
      <w:r>
        <w:t>3. Each product has min_stock_level field</w:t>
      </w:r>
    </w:p>
    <w:p>
      <w:r>
        <w:t>4. Low stock: current_stock &lt; min_stock_level</w:t>
      </w:r>
    </w:p>
    <w:p>
      <w:r>
        <w:t>5. Days until stockout = current_stock / avg_daily_sales</w:t>
      </w:r>
    </w:p>
    <w:p>
      <w:r>
        <w:t>6. Use supplier marked is_preferred = TRUE</w:t>
      </w:r>
    </w:p>
    <w:p>
      <w:r>
        <w:t>7. Fallback: last supplier from whom we received product</w:t>
      </w:r>
    </w:p>
    <w:p>
      <w:r>
        <w:t>8. User can only view alerts for their companies</w:t>
      </w:r>
    </w:p>
    <w:p>
      <w:r>
        <w:t>9. company_id validated before query</w:t>
      </w:r>
    </w:p>
    <w:p>
      <w:r>
        <w:t>10. Results sorted by days_until_stockout (ascending)</w:t>
      </w:r>
    </w:p>
    <w:p>
      <w:r>
        <w:t>11. Out-of-stock items excluded</w:t>
      </w:r>
    </w:p>
    <w:p>
      <w:r>
        <w:t>12. Proper HTTP status codes returned</w:t>
      </w:r>
    </w:p>
    <w:p>
      <w:pPr>
        <w:pStyle w:val="Heading2"/>
      </w:pPr>
      <w:r>
        <w:t>Questions Before Implementing</w:t>
      </w:r>
    </w:p>
    <w:p>
      <w:r>
        <w:t>1. What defines "recent sales activity"? 7/30/90 days?</w:t>
      </w:r>
    </w:p>
    <w:p>
      <w:r>
        <w:t>2. Include zero stock or only low (non-zero)?</w:t>
      </w:r>
    </w:p>
    <w:p>
      <w:r>
        <w:t>3. If multiple suppliers, which to return?</w:t>
      </w:r>
    </w:p>
    <w:p>
      <w:r>
        <w:t>4. Sort by urgency?</w:t>
      </w:r>
    </w:p>
    <w:p>
      <w:r>
        <w:t>5. Pagination needed?</w:t>
      </w:r>
    </w:p>
    <w:p>
      <w:r>
        <w:t>6. Cache response?</w:t>
      </w:r>
    </w:p>
    <w:p>
      <w:pPr>
        <w:pStyle w:val="Heading2"/>
      </w:pPr>
      <w:r>
        <w:t>FastAPI Implementation</w:t>
      </w:r>
    </w:p>
    <w:p>
      <w:r>
        <w:rPr>
          <w:rFonts w:ascii="Consolas" w:hAnsi="Consolas"/>
          <w:sz w:val="16"/>
        </w:rPr>
        <w:t>from fastapi import FastAPI, HTTPException, Depends</w:t>
        <w:br/>
        <w:t>from sqlalchemy.orm import Session</w:t>
        <w:br/>
        <w:t>from sqlalchemy import func</w:t>
        <w:br/>
        <w:t>from datetime import datetime, timedelta</w:t>
        <w:br/>
        <w:br/>
        <w:t>app = FastAPI()</w:t>
        <w:br/>
        <w:br/>
        <w:t>@app.get("/api/companies/{company_id}/alerts/low-stock")</w:t>
        <w:br/>
        <w:t>async def get_low_stock_alerts(company_id: int, db: Session = Depends(database.get_db)):</w:t>
        <w:br/>
        <w:t xml:space="preserve">    # Validate company exists</w:t>
        <w:br/>
        <w:t xml:space="preserve">    company = db.query(Company).filter(Company.id == company_id, Company.is_active == True).first()</w:t>
        <w:br/>
        <w:t xml:space="preserve">    if not company:</w:t>
        <w:br/>
        <w:t xml:space="preserve">        raise HTTPException(status_code=404, detail="Company not found")</w:t>
        <w:br/>
        <w:t xml:space="preserve">    </w:t>
        <w:br/>
        <w:t xml:space="preserve">    # Get warehouses for this company</w:t>
        <w:br/>
        <w:t xml:space="preserve">    warehouse_ids = [w.id for w in db.query(Warehouse).filter(</w:t>
        <w:br/>
        <w:t xml:space="preserve">        Warehouse.company_id == company_id, Warehouse.is_active == True</w:t>
        <w:br/>
        <w:t xml:space="preserve">    ).all()]</w:t>
        <w:br/>
        <w:t xml:space="preserve">    </w:t>
        <w:br/>
        <w:t xml:space="preserve">    if not warehouse_ids:</w:t>
        <w:br/>
        <w:t xml:space="preserve">        return {"alerts": [], "total_alerts": 0}</w:t>
        <w:br/>
        <w:t xml:space="preserve">    </w:t>
        <w:br/>
        <w:t xml:space="preserve">    cutoff_date = datetime.utcnow() - timedelta(days=30)</w:t>
        <w:br/>
        <w:t xml:space="preserve">    </w:t>
        <w:br/>
        <w:t xml:space="preserve">    # Query low-stock inventory</w:t>
        <w:br/>
        <w:t xml:space="preserve">    low_stock_items = db.query(Inventory, Product, Warehouse).join(</w:t>
        <w:br/>
        <w:t xml:space="preserve">        Product, Inventory.product_id == Product.id</w:t>
        <w:br/>
        <w:t xml:space="preserve">    ).join(</w:t>
        <w:br/>
        <w:t xml:space="preserve">        Warehouse, Inventory.warehouse_id == Warehouse.id</w:t>
        <w:br/>
        <w:t xml:space="preserve">    ).filter(</w:t>
        <w:br/>
        <w:t xml:space="preserve">        Inventory.warehouse_id.in_(warehouse_ids),</w:t>
        <w:br/>
        <w:t xml:space="preserve">        Inventory.quantity &lt; Product.min_stock_level,</w:t>
        <w:br/>
        <w:t xml:space="preserve">        Inventory.quantity &gt; 0,</w:t>
        <w:br/>
        <w:t xml:space="preserve">        Product.is_active == True</w:t>
        <w:br/>
        <w:t xml:space="preserve">    ).all()</w:t>
        <w:br/>
        <w:t xml:space="preserve">    </w:t>
        <w:br/>
        <w:t xml:space="preserve">    alerts = []</w:t>
        <w:br/>
        <w:t xml:space="preserve">    for inv, product, warehouse in low_stock_items:</w:t>
        <w:br/>
        <w:t xml:space="preserve">        # Check recent sales activity</w:t>
        <w:br/>
        <w:t xml:space="preserve">        recent_sale = db.query(InventoryHistory).filter(</w:t>
        <w:br/>
        <w:t xml:space="preserve">            InventoryHistory.product_id == product.id,</w:t>
        <w:br/>
        <w:t xml:space="preserve">            InventoryHistory.change_type == 'SALE',</w:t>
        <w:br/>
        <w:t xml:space="preserve">            InventoryHistory.created_at &gt;= cutoff_date</w:t>
        <w:br/>
        <w:t xml:space="preserve">        ).first()</w:t>
        <w:br/>
        <w:t xml:space="preserve">        </w:t>
        <w:br/>
        <w:t xml:space="preserve">        if not recent_sale:</w:t>
        <w:br/>
        <w:t xml:space="preserve">            continue</w:t>
        <w:br/>
        <w:t xml:space="preserve">        </w:t>
        <w:br/>
        <w:t xml:space="preserve">        # Calculate days until stockout</w:t>
        <w:br/>
        <w:t xml:space="preserve">        total_sales = db.query(func.sum(func.abs(InventoryHistory.quantity_change))).filter(</w:t>
        <w:br/>
        <w:t xml:space="preserve">            InventoryHistory.product_id == product.id,</w:t>
        <w:br/>
        <w:t xml:space="preserve">            InventoryHistory.change_type == 'SALE',</w:t>
        <w:br/>
        <w:t xml:space="preserve">            InventoryHistory.created_at &gt;= cutoff_date</w:t>
        <w:br/>
        <w:t xml:space="preserve">        ).scalar() or 0</w:t>
        <w:br/>
        <w:t xml:space="preserve">        </w:t>
        <w:br/>
        <w:t xml:space="preserve">        days_until_stockout = None</w:t>
        <w:br/>
        <w:t xml:space="preserve">        if total_sales &gt; 0:</w:t>
        <w:br/>
        <w:t xml:space="preserve">            days_until_stockout = int(inv.quantity / (total_sales / 30))</w:t>
        <w:br/>
        <w:t xml:space="preserve">        </w:t>
        <w:br/>
        <w:t xml:space="preserve">        supplier_info = get_supplier_info(db, product.id)</w:t>
        <w:br/>
        <w:t xml:space="preserve">        </w:t>
        <w:br/>
        <w:t xml:space="preserve">        alerts.append({</w:t>
        <w:br/>
        <w:t xml:space="preserve">            "product_id": product.id,</w:t>
        <w:br/>
        <w:t xml:space="preserve">            "product_name": product.name,</w:t>
        <w:br/>
        <w:t xml:space="preserve">            "sku": product.sku,</w:t>
        <w:br/>
        <w:t xml:space="preserve">            "warehouse_id": warehouse.id,</w:t>
        <w:br/>
        <w:t xml:space="preserve">            "warehouse_name": warehouse.name,</w:t>
        <w:br/>
        <w:t xml:space="preserve">            "current_stock": inv.quantity,</w:t>
        <w:br/>
        <w:t xml:space="preserve">            "threshold": product.min_stock_level,</w:t>
        <w:br/>
        <w:t xml:space="preserve">            "days_until_stockout": days_until_stockout,</w:t>
        <w:br/>
        <w:t xml:space="preserve">            "supplier": supplier_info</w:t>
        <w:br/>
        <w:t xml:space="preserve">        })</w:t>
        <w:br/>
        <w:t xml:space="preserve">    </w:t>
        <w:br/>
        <w:t xml:space="preserve">    alerts.sort(key=lambda x: x['days_until_stockout'] or float('inf'))</w:t>
        <w:br/>
        <w:t xml:space="preserve">    return {"alerts": alerts, "total_alerts": len(alerts)}</w:t>
        <w:br/>
      </w:r>
    </w:p>
    <w:p>
      <w:pPr>
        <w:pStyle w:val="Heading2"/>
      </w:pPr>
      <w:r>
        <w:t>Edge Cases Handled</w:t>
      </w:r>
    </w:p>
    <w:tbl>
      <w:tblPr>
        <w:tblStyle w:val="TableGrid"/>
        <w:tblW w:type="auto" w:w="0"/>
        <w:tblLook w:firstColumn="1" w:firstRow="1" w:lastColumn="0" w:lastRow="0" w:noHBand="0" w:noVBand="1" w:val="04A0"/>
      </w:tblPr>
      <w:tblGrid>
        <w:gridCol w:w="4320"/>
        <w:gridCol w:w="4320"/>
      </w:tblGrid>
      <w:tr>
        <w:tc>
          <w:tcPr>
            <w:tcW w:type="dxa" w:w="4320"/>
          </w:tcPr>
          <w:p>
            <w:r>
              <w:t>Edge Case</w:t>
            </w:r>
          </w:p>
        </w:tc>
        <w:tc>
          <w:tcPr>
            <w:tcW w:type="dxa" w:w="4320"/>
          </w:tcPr>
          <w:p>
            <w:r>
              <w:t>Response</w:t>
            </w:r>
          </w:p>
        </w:tc>
      </w:tr>
      <w:tr>
        <w:tc>
          <w:tcPr>
            <w:tcW w:type="dxa" w:w="4320"/>
          </w:tcPr>
          <w:p>
            <w:r>
              <w:t>Company not found</w:t>
            </w:r>
          </w:p>
        </w:tc>
        <w:tc>
          <w:tcPr>
            <w:tcW w:type="dxa" w:w="4320"/>
          </w:tcPr>
          <w:p>
            <w:r>
              <w:t>404 error</w:t>
            </w:r>
          </w:p>
        </w:tc>
      </w:tr>
      <w:tr>
        <w:tc>
          <w:tcPr>
            <w:tcW w:type="dxa" w:w="4320"/>
          </w:tcPr>
          <w:p>
            <w:r>
              <w:t>No warehouses</w:t>
            </w:r>
          </w:p>
        </w:tc>
        <w:tc>
          <w:tcPr>
            <w:tcW w:type="dxa" w:w="4320"/>
          </w:tcPr>
          <w:p>
            <w:r>
              <w:t>Empty alerts array</w:t>
            </w:r>
          </w:p>
        </w:tc>
      </w:tr>
      <w:tr>
        <w:tc>
          <w:tcPr>
            <w:tcW w:type="dxa" w:w="4320"/>
          </w:tcPr>
          <w:p>
            <w:r>
              <w:t>No recent sales</w:t>
            </w:r>
          </w:p>
        </w:tc>
        <w:tc>
          <w:tcPr>
            <w:tcW w:type="dxa" w:w="4320"/>
          </w:tcPr>
          <w:p>
            <w:r>
              <w:t>Product skipped</w:t>
            </w:r>
          </w:p>
        </w:tc>
      </w:tr>
      <w:tr>
        <w:tc>
          <w:tcPr>
            <w:tcW w:type="dxa" w:w="4320"/>
          </w:tcPr>
          <w:p>
            <w:r>
              <w:t>No supplier</w:t>
            </w:r>
          </w:p>
        </w:tc>
        <w:tc>
          <w:tcPr>
            <w:tcW w:type="dxa" w:w="4320"/>
          </w:tcPr>
          <w:p>
            <w:r>
              <w:t>supplier: null</w:t>
            </w:r>
          </w:p>
        </w:tc>
      </w:tr>
      <w:tr>
        <w:tc>
          <w:tcPr>
            <w:tcW w:type="dxa" w:w="4320"/>
          </w:tcPr>
          <w:p>
            <w:r>
              <w:t>Zero stock</w:t>
            </w:r>
          </w:p>
        </w:tc>
        <w:tc>
          <w:tcPr>
            <w:tcW w:type="dxa" w:w="4320"/>
          </w:tcPr>
          <w:p>
            <w:r>
              <w:t>Excluded</w:t>
            </w:r>
          </w:p>
        </w:tc>
      </w:tr>
      <w:tr>
        <w:tc>
          <w:tcPr>
            <w:tcW w:type="dxa" w:w="4320"/>
          </w:tcPr>
          <w:p>
            <w:r>
              <w:t>No sales data</w:t>
            </w:r>
          </w:p>
        </w:tc>
        <w:tc>
          <w:tcPr>
            <w:tcW w:type="dxa" w:w="4320"/>
          </w:tcPr>
          <w:p>
            <w:r>
              <w:t>days_until_stockout: null</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